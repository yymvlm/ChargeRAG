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充电桩断电与电气保护手册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断电包含三类：进线无电导致整桩黑屏、进线有电但接触器不分合、接触器合闸后输出为零。车主常说插上没反应、屏幕黑的、充了一半停了。新员工必须先验电挂牌，雨天和柜体进水禁止开功率仓。</w:t>
      </w:r>
    </w:p>
    <w:p>
      <w:pPr>
        <w:pStyle w:val="Heading1"/>
      </w:pPr>
      <w:r>
        <w:rPr>
          <w:rFonts w:ascii="Microsoft YaHei" w:hAnsi="Microsoft YaHei" w:eastAsia="Microsoft YaHei"/>
        </w:rPr>
        <w:t>一、作业安全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穿绝缘鞋、戴绝缘手套；直流桩开盖前确认接触器已分断。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平台将桩置为停用，柜门挂检修中禁止充电。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用万用表确认开关下口无电压后再拆端子。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直流母线断电后等待至少五分钟，确认母线电压低于五十伏。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车辆仍插枪时先结束订单或引导拔枪，再进行电气作业。</w:t>
      </w:r>
    </w:p>
    <w:p>
      <w:pPr>
        <w:pStyle w:val="Heading1"/>
      </w:pPr>
      <w:r>
        <w:rPr>
          <w:rFonts w:ascii="Microsoft YaHei" w:hAnsi="Microsoft YaHei" w:eastAsia="Microsoft YaHei"/>
        </w:rPr>
        <w:t>二、整桩黑屏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打开配电箱确认该回路微型断路器或塑壳断路器是否跳闸。测量进线：交流桩单相二百二十伏正负百分之十，直流桩三相三百八十伏正负百分之十。缺相禁止合闸，缺相会烧毁整流模块。上级开关正常而桩内跳闸，记录过流、漏电或欠压后再合一次；再次跳闸则停用。浪涌保护器窗口变红必须更换，否则雷击后反复跳闸。</w:t>
      </w:r>
    </w:p>
    <w:p>
      <w:pPr>
        <w:pStyle w:val="Heading1"/>
      </w:pPr>
      <w:r>
        <w:rPr>
          <w:rFonts w:ascii="Microsoft YaHei" w:hAnsi="Microsoft YaHei" w:eastAsia="Microsoft YaHei"/>
        </w:rPr>
        <w:t>三、有电但无输出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屏幕能亮、订单能创建但电流始终为零：先看急停是否被按下并旋转复位；再看电子锁是否锁止、枪头温度是否超过九十摄氏度；最后测量输出接触器上下口。交流桩上口有电下口无电，说明主控未发合闸指令或线圈断线。直流桩还需绝缘检测通过，绝缘电阻低于五百千欧时禁止合直流接触器。</w:t>
      </w:r>
    </w:p>
    <w:p>
      <w:pPr>
        <w:pStyle w:val="Heading1"/>
      </w:pPr>
      <w:r>
        <w:rPr>
          <w:rFonts w:ascii="Microsoft YaHei" w:hAnsi="Microsoft YaHei" w:eastAsia="Microsoft YaHei"/>
        </w:rPr>
        <w:t>四、电气测量合格范围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测量点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正常范围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异常含义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交流进线相电压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198–242 V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欠压或过压，查变压器与负荷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交流进线线电压（直流桩）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342–418 V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缺相或不平衡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PE 与外壳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小于 1 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接地不良，禁止投运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绝缘电阻（直流输出对地）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大于等于 500 kΩ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受潮或电缆破损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辅助电源 12 V / 24 V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标称正负 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开关电源故障导致黑屏或通信死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接地电阻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不大于 4 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补打接地极，不得用钢筋代替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五、保护动作能不能复位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保护类型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允许复位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后续动作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过流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输出电流持续超过额定 110%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查明负载后可试复一次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查模块与车辆需求电流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过压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直流输出大于 750 V 或交流大于 253 V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否，先测市电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联系供电，禁止强启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欠压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交流小于 165 V 持续 3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市电恢复后可复位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记录时段，报配电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漏电 RCD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剩余电流大于等于 30 mA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查枪线破损与受潮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绝缘故障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Riso 小于 500 kΩ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烘干或更换输出线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急停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急停回路断开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旋转复位后可恢复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检查误碰或线路松动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六、必须停用升级二线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外壳带电超过三十六伏、电缆沟进水、绝缘持续不合格、过压未查明、模块异响焦糊味、计量失效、同一保护二十四小时内动作两次以上，均须停用并升级。一线不得拆开功率模块，不得短接急停回路，不得屏蔽绝缘检测。禁止用绝缘胶布临时处理破损电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